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/>
          <w:p>
            <w:pPr>
              <w:spacing w:after="0"/>
              <w:jc w:val="left"/>
            </w:pPr>
            <w:r>
              <w:rPr>
                <w:b/>
                <w:color w:val="1F4E79"/>
                <w:sz w:val="34"/>
              </w:rPr>
              <w:t>Alvaro Millan Estevez</w:t>
            </w:r>
          </w:p>
          <w:p>
            <w:pPr>
              <w:spacing w:after="20"/>
              <w:jc w:val="left"/>
            </w:pPr>
            <w:r>
              <w:rPr>
                <w:b/>
                <w:color w:val="202020"/>
                <w:sz w:val="19"/>
              </w:rPr>
              <w:t>Full-Stack Developer | Software Engineer | Vue, TypeScript, Laravel</w:t>
            </w:r>
          </w:p>
          <w:p>
            <w:pPr>
              <w:spacing w:after="80"/>
              <w:jc w:val="left"/>
            </w:pPr>
            <w:r>
              <w:rPr>
                <w:rFonts w:ascii="Aptos" w:hAnsi="Aptos"/>
                <w:color w:val="5C5C5C"/>
                <w:sz w:val="14"/>
              </w:rPr>
              <w:t>alvaromye@gmail.com | +34 610 017 065 | Spain / Indonesia | Remote | linkedin.com/in/alvaro-millan-estevez-27b814375 | github.com/AlvaroMillanEstevez | alvaromillanestevez.github.io</w:t>
            </w:r>
          </w:p>
        </w:tc>
        <w:tc>
          <w:tcPr>
            <w:tcW w:type="dxa" w:w="1584"/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32688" cy="11654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tGPT Image 12 sept 2026, 18_12_4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11654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50" w:after="5"/>
      </w:pPr>
      <w:r>
        <w:rPr>
          <w:b/>
          <w:color w:val="1F4E79"/>
          <w:sz w:val="18"/>
        </w:rPr>
        <w:t>PROFESSIONAL SUMMARY</w:t>
      </w:r>
    </w:p>
    <w:p>
      <w:pPr>
        <w:pStyle w:val="ListBullet"/>
        <w:spacing w:after="8"/>
        <w:ind w:left="245" w:hanging="115"/>
      </w:pPr>
      <w:r>
        <w:rPr>
          <w:sz w:val="17"/>
        </w:rPr>
        <w:t>Full-Stack Developer and Software Engineer with hands-on experience building and improving web applications, REST APIs and business-oriented software with Vue 3, TypeScript, Laravel/PHP and MySQL.</w:t>
      </w:r>
    </w:p>
    <w:p>
      <w:pPr>
        <w:pStyle w:val="ListBullet"/>
        <w:spacing w:after="8"/>
        <w:ind w:left="245" w:hanging="115"/>
      </w:pPr>
      <w:r>
        <w:rPr>
          <w:sz w:val="17"/>
        </w:rPr>
        <w:t>Combines development, technical QA and root-cause debugging with requirements and workflow analysis to turn business needs into maintainable technical solutions.</w:t>
      </w:r>
    </w:p>
    <w:p>
      <w:pPr>
        <w:pStyle w:val="ListBullet"/>
        <w:spacing w:after="8"/>
        <w:ind w:left="245" w:hanging="115"/>
      </w:pPr>
      <w:r>
        <w:rPr>
          <w:sz w:val="17"/>
        </w:rPr>
        <w:t>Fast learner who becomes productive quickly in unfamiliar technologies, existing codebases and team workflows.</w:t>
      </w:r>
    </w:p>
    <w:p>
      <w:pPr>
        <w:spacing w:before="50" w:after="5"/>
      </w:pPr>
      <w:r>
        <w:rPr>
          <w:b/>
          <w:color w:val="1F4E79"/>
          <w:sz w:val="18"/>
        </w:rPr>
        <w:t>RELEVANT SKILLS</w:t>
      </w:r>
    </w:p>
    <w:p>
      <w:pPr>
        <w:spacing w:after="8"/>
      </w:pPr>
      <w:r>
        <w:rPr>
          <w:b/>
          <w:sz w:val="18"/>
        </w:rPr>
        <w:t>Core stack: Vue 3, TypeScript, Laravel, PHP, REST APIs, MySQL, JavaScript, Docker, Git, API Integration, Socket.IO, Postman, React, Tailwind CSS</w:t>
      </w:r>
      <w:r/>
    </w:p>
    <w:p>
      <w:pPr>
        <w:spacing w:before="50" w:after="5"/>
      </w:pPr>
      <w:r>
        <w:rPr>
          <w:b/>
          <w:color w:val="1F4E79"/>
          <w:sz w:val="18"/>
        </w:rPr>
        <w:t>PROFESSIONAL EXPERIENCE</w:t>
      </w:r>
    </w:p>
    <w:p>
      <w:pPr>
        <w:spacing w:before="40" w:after="0"/>
      </w:pPr>
      <w:r>
        <w:rPr>
          <w:rFonts w:ascii="Aptos" w:hAnsi="Aptos"/>
          <w:b/>
          <w:i w:val="0"/>
          <w:sz w:val="18"/>
        </w:rPr>
        <w:t>Software Developer &amp; Technical QA | Confidential Software Product</w:t>
      </w:r>
      <w:r>
        <w:rPr>
          <w:rFonts w:ascii="Aptos" w:hAnsi="Aptos"/>
          <w:b w:val="0"/>
          <w:i/>
          <w:sz w:val="17"/>
        </w:rPr>
        <w:t xml:space="preserve"> | Freelance, part-time | Jun 2025 - Present</w:t>
      </w:r>
    </w:p>
    <w:p>
      <w:pPr>
        <w:spacing w:after="0"/>
        <w:ind w:left="115"/>
      </w:pPr>
      <w:r>
        <w:rPr>
          <w:i/>
          <w:color w:val="5C5C5C"/>
          <w:sz w:val="16"/>
        </w:rPr>
        <w:t>Client and product details withheld due to confidentiality.</w:t>
      </w:r>
    </w:p>
    <w:p>
      <w:pPr>
        <w:spacing w:after="0"/>
        <w:ind w:left="115"/>
      </w:pPr>
      <w:r>
        <w:rPr>
          <w:i/>
          <w:color w:val="5C5C5C"/>
          <w:sz w:val="16"/>
        </w:rPr>
        <w:t>Tech: Vue 3, TypeScript, REST APIs, Socket.IO, Git, payment integrations</w:t>
      </w:r>
    </w:p>
    <w:p>
      <w:pPr>
        <w:pStyle w:val="ListBullet"/>
        <w:spacing w:after="8"/>
        <w:ind w:left="245" w:hanging="115"/>
      </w:pPr>
      <w:r>
        <w:rPr>
          <w:sz w:val="17"/>
        </w:rPr>
        <w:t>Investigated, reproduced and resolved 200+ issues across frontend behaviour, API integrations and end-to-end application flows.</w:t>
      </w:r>
    </w:p>
    <w:p>
      <w:pPr>
        <w:pStyle w:val="ListBullet"/>
        <w:spacing w:after="8"/>
        <w:ind w:left="245" w:hanging="115"/>
      </w:pPr>
      <w:r>
        <w:rPr>
          <w:sz w:val="17"/>
        </w:rPr>
        <w:t>Performed technical QA, regression testing, API validation, root-cause debugging and end-to-end validation.</w:t>
      </w:r>
    </w:p>
    <w:p>
      <w:pPr>
        <w:pStyle w:val="ListBullet"/>
        <w:spacing w:after="8"/>
        <w:ind w:left="245" w:hanging="115"/>
      </w:pPr>
      <w:r>
        <w:rPr>
          <w:sz w:val="17"/>
        </w:rPr>
        <w:t>Contributed to real-time chat and API-connected flows, including authentication, roles/permissions and payment-provider integrations.</w:t>
      </w:r>
    </w:p>
    <w:p>
      <w:pPr>
        <w:pStyle w:val="ListBullet"/>
        <w:spacing w:after="8"/>
        <w:ind w:left="245" w:hanging="115"/>
      </w:pPr>
      <w:r>
        <w:rPr>
          <w:sz w:val="17"/>
        </w:rPr>
        <w:t>Analysed product and operational problems, proposed technical/UX improvements and translated ambiguous needs into implementable tasks within an existing team and codebase.</w:t>
      </w:r>
    </w:p>
    <w:p>
      <w:pPr>
        <w:spacing w:before="40" w:after="0"/>
      </w:pPr>
      <w:r>
        <w:rPr>
          <w:rFonts w:ascii="Aptos" w:hAnsi="Aptos"/>
          <w:b/>
          <w:i w:val="0"/>
          <w:sz w:val="18"/>
        </w:rPr>
        <w:t>Full-Stack Developer Intern | Comunica.dk Translations S.L.</w:t>
      </w:r>
      <w:r>
        <w:rPr>
          <w:rFonts w:ascii="Aptos" w:hAnsi="Aptos"/>
          <w:b w:val="0"/>
          <w:i/>
          <w:sz w:val="17"/>
        </w:rPr>
        <w:t xml:space="preserve"> | Mar 2025 - Jun 2025</w:t>
      </w:r>
    </w:p>
    <w:p>
      <w:pPr>
        <w:spacing w:after="0"/>
        <w:ind w:left="115"/>
      </w:pPr>
      <w:r>
        <w:rPr>
          <w:i/>
          <w:color w:val="5C5C5C"/>
          <w:sz w:val="16"/>
        </w:rPr>
        <w:t>Tech: Full-Stack development, AI integration, CRM integration, deployment/DevOps</w:t>
      </w:r>
    </w:p>
    <w:p>
      <w:pPr>
        <w:pStyle w:val="ListBullet"/>
        <w:spacing w:after="8"/>
        <w:ind w:left="245" w:hanging="115"/>
      </w:pPr>
      <w:r>
        <w:rPr>
          <w:sz w:val="17"/>
        </w:rPr>
        <w:t>Analysed an internal business workflow, researched technical alternatives and presented a solution proposal before implementation.</w:t>
      </w:r>
    </w:p>
    <w:p>
      <w:pPr>
        <w:pStyle w:val="ListBullet"/>
        <w:spacing w:after="8"/>
        <w:ind w:left="245" w:hanging="115"/>
      </w:pPr>
      <w:r>
        <w:rPr>
          <w:sz w:val="17"/>
        </w:rPr>
        <w:t>Designed and developed an AI-powered CRM plugin to analyse employee-client email threads and provide summaries and contextual insights.</w:t>
      </w:r>
    </w:p>
    <w:p>
      <w:pPr>
        <w:pStyle w:val="ListBullet"/>
        <w:spacing w:after="8"/>
        <w:ind w:left="245" w:hanging="115"/>
      </w:pPr>
      <w:r>
        <w:rPr>
          <w:sz w:val="17"/>
        </w:rPr>
        <w:t>Implemented customer-response drafting assistance, automatic text correction and language transformation/translation for email drafts.</w:t>
      </w:r>
    </w:p>
    <w:p>
      <w:pPr>
        <w:spacing w:before="40" w:after="0"/>
      </w:pPr>
      <w:r>
        <w:rPr>
          <w:rFonts w:ascii="Aptos" w:hAnsi="Aptos"/>
          <w:b/>
          <w:i w:val="0"/>
          <w:sz w:val="18"/>
        </w:rPr>
        <w:t>Freelance Web Developer | Asociación Respira</w:t>
      </w:r>
      <w:r>
        <w:rPr>
          <w:rFonts w:ascii="Aptos" w:hAnsi="Aptos"/>
          <w:b w:val="0"/>
          <w:i/>
          <w:sz w:val="17"/>
        </w:rPr>
        <w:t xml:space="preserve"> | Project-based</w:t>
      </w:r>
    </w:p>
    <w:p>
      <w:pPr>
        <w:spacing w:after="0"/>
        <w:ind w:left="115"/>
      </w:pPr>
      <w:r>
        <w:rPr>
          <w:i/>
          <w:color w:val="5C5C5C"/>
          <w:sz w:val="16"/>
        </w:rPr>
        <w:t>Tech: PHP, MySQL, HTML, CSS, Authentication</w:t>
      </w:r>
    </w:p>
    <w:p>
      <w:pPr>
        <w:pStyle w:val="ListBullet"/>
        <w:spacing w:after="8"/>
        <w:ind w:left="245" w:hanging="115"/>
      </w:pPr>
      <w:r>
        <w:rPr>
          <w:sz w:val="17"/>
        </w:rPr>
        <w:t>Developed a PHP/MySQL internal management system for registering, consulting and managing social intervention records.</w:t>
      </w:r>
    </w:p>
    <w:p>
      <w:pPr>
        <w:pStyle w:val="ListBullet"/>
        <w:spacing w:after="8"/>
        <w:ind w:left="245" w:hanging="115"/>
      </w:pPr>
      <w:r>
        <w:rPr>
          <w:sz w:val="17"/>
        </w:rPr>
        <w:t>Implemented authentication, access control and database-driven workflows, and validated forms, permissions and data flows before delivery.</w:t>
      </w:r>
    </w:p>
    <w:p>
      <w:pPr>
        <w:spacing w:before="50" w:after="5"/>
      </w:pPr>
      <w:r>
        <w:rPr>
          <w:b/>
          <w:color w:val="1F4E79"/>
          <w:sz w:val="18"/>
        </w:rPr>
        <w:t>SELECTED PROJECTS</w:t>
      </w:r>
    </w:p>
    <w:p>
      <w:pPr>
        <w:spacing w:before="40" w:after="0"/>
      </w:pPr>
      <w:r>
        <w:rPr>
          <w:rFonts w:ascii="Aptos" w:hAnsi="Aptos"/>
          <w:b/>
          <w:i w:val="0"/>
          <w:sz w:val="18"/>
        </w:rPr>
        <w:t>Nusa Creator Studio</w:t>
      </w:r>
      <w:r>
        <w:rPr>
          <w:rFonts w:ascii="Aptos" w:hAnsi="Aptos"/>
          <w:b w:val="0"/>
          <w:i/>
          <w:sz w:val="17"/>
        </w:rPr>
        <w:t xml:space="preserve"> | Independent AI-powered SaaS (under development)</w:t>
      </w:r>
    </w:p>
    <w:p>
      <w:pPr>
        <w:spacing w:after="0"/>
        <w:ind w:left="115"/>
      </w:pPr>
      <w:r>
        <w:rPr>
          <w:i/>
          <w:color w:val="5C5C5C"/>
          <w:sz w:val="16"/>
        </w:rPr>
        <w:t>Tech: Vue 3, TypeScript, Laravel, Pinia, Tailwind CSS, REST APIs, AI provider architecture</w:t>
      </w:r>
    </w:p>
    <w:p>
      <w:pPr>
        <w:pStyle w:val="ListBullet"/>
        <w:spacing w:after="8"/>
        <w:ind w:left="245" w:hanging="115"/>
      </w:pPr>
      <w:r>
        <w:rPr>
          <w:sz w:val="17"/>
        </w:rPr>
        <w:t>Building an independent AI-powered SaaS product for social-commerce campaigns, scripts, captions, analysis and content automation.</w:t>
      </w:r>
    </w:p>
    <w:p>
      <w:pPr>
        <w:pStyle w:val="ListBullet"/>
        <w:spacing w:after="8"/>
        <w:ind w:left="245" w:hanging="115"/>
      </w:pPr>
      <w:r>
        <w:rPr>
          <w:sz w:val="17"/>
        </w:rPr>
        <w:t>Designed project and generation workflows, history, credits, plan-based feature gating, decoupled AI providers and automated API/frontend tests.</w:t>
      </w:r>
    </w:p>
    <w:p>
      <w:pPr>
        <w:spacing w:before="40" w:after="0"/>
      </w:pPr>
      <w:r>
        <w:rPr>
          <w:rFonts w:ascii="Aptos" w:hAnsi="Aptos"/>
          <w:b/>
          <w:i w:val="0"/>
          <w:sz w:val="18"/>
        </w:rPr>
        <w:t>VueShop Admin</w:t>
      </w:r>
      <w:r>
        <w:rPr>
          <w:rFonts w:ascii="Aptos" w:hAnsi="Aptos"/>
          <w:b w:val="0"/>
          <w:i/>
          <w:sz w:val="17"/>
        </w:rPr>
        <w:t xml:space="preserve"> | E-commerce administration dashboard</w:t>
      </w:r>
    </w:p>
    <w:p>
      <w:pPr>
        <w:spacing w:after="0"/>
        <w:ind w:left="115"/>
      </w:pPr>
      <w:r>
        <w:rPr>
          <w:i/>
          <w:color w:val="5C5C5C"/>
          <w:sz w:val="16"/>
        </w:rPr>
        <w:t>Tech: Vue 3, TypeScript, Laravel, MySQL, JWT Authentication, REST APIs</w:t>
      </w:r>
    </w:p>
    <w:p>
      <w:pPr>
        <w:pStyle w:val="ListBullet"/>
        <w:spacing w:after="8"/>
        <w:ind w:left="245" w:hanging="115"/>
      </w:pPr>
      <w:r>
        <w:rPr>
          <w:sz w:val="17"/>
        </w:rPr>
        <w:t>Built a full-stack administration dashboard for products, orders and users, integrating Vue with a Laravel REST API and validating authentication, protected flows and API responses.</w:t>
      </w:r>
    </w:p>
    <w:p>
      <w:pPr>
        <w:spacing w:before="50" w:after="5"/>
      </w:pPr>
      <w:r>
        <w:rPr>
          <w:b/>
          <w:color w:val="1F4E79"/>
          <w:sz w:val="18"/>
        </w:rPr>
        <w:t>EDUCATION</w:t>
      </w:r>
    </w:p>
    <w:p>
      <w:pPr>
        <w:spacing w:after="10" w:before="0"/>
        <w:ind w:left="245" w:hanging="115"/>
      </w:pPr>
      <w:r>
        <w:rPr>
          <w:rFonts w:ascii="Aptos" w:hAnsi="Aptos"/>
          <w:b w:val="0"/>
          <w:i w:val="0"/>
          <w:sz w:val="16"/>
        </w:rPr>
        <w:t>Higher Vocational Degree in Web Application Development (DAW), I.E.S. Fuengirola No.1 (2023-2025)</w:t>
      </w:r>
    </w:p>
    <w:p>
      <w:pPr>
        <w:spacing w:before="50" w:after="5"/>
      </w:pPr>
      <w:r>
        <w:rPr>
          <w:b/>
          <w:color w:val="1F4E79"/>
          <w:sz w:val="18"/>
        </w:rPr>
        <w:t>LANGUAGES</w:t>
      </w:r>
    </w:p>
    <w:p>
      <w:pPr>
        <w:spacing w:after="10" w:before="0"/>
        <w:ind w:left="245" w:hanging="115"/>
      </w:pPr>
      <w:r>
        <w:rPr>
          <w:rFonts w:ascii="Aptos" w:hAnsi="Aptos"/>
          <w:b w:val="0"/>
          <w:i w:val="0"/>
          <w:sz w:val="16"/>
        </w:rPr>
        <w:t>Spanish: native | English: professional technical communication; advanced reading/writing</w:t>
      </w:r>
    </w:p>
    <w:sectPr w:rsidR="00FC693F" w:rsidRPr="0006063C" w:rsidSect="00034616">
      <w:pgSz w:w="12240" w:h="15840"/>
      <w:pgMar w:top="648" w:right="792" w:bottom="48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020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0" w:lineRule="auto"/>
      <w:contextualSpacing/>
    </w:pPr>
    <w:rPr>
      <w:rFonts w:ascii="Aptos" w:hAnsi="Aptos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30" w:line="240" w:lineRule="auto"/>
      <w:contextualSpacing/>
    </w:pPr>
    <w:rPr>
      <w:rFonts w:ascii="Aptos" w:hAnsi="Aptos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