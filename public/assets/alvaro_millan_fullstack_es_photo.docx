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/>
          <w:p>
            <w:pPr>
              <w:spacing w:after="0"/>
              <w:jc w:val="left"/>
            </w:pPr>
            <w:r>
              <w:rPr>
                <w:b/>
                <w:color w:val="1F4E79"/>
                <w:sz w:val="34"/>
              </w:rPr>
              <w:t>Alvaro Millan Estevez</w:t>
            </w:r>
          </w:p>
          <w:p>
            <w:pPr>
              <w:spacing w:after="20"/>
              <w:jc w:val="left"/>
            </w:pPr>
            <w:r>
              <w:rPr>
                <w:b/>
                <w:color w:val="202020"/>
                <w:sz w:val="19"/>
              </w:rPr>
              <w:t>Desarrollador Full-Stack | Ingeniero de Software | Vue, TypeScript, Laravel</w:t>
            </w:r>
          </w:p>
          <w:p>
            <w:pPr>
              <w:spacing w:after="80"/>
              <w:jc w:val="left"/>
            </w:pPr>
            <w:r>
              <w:rPr>
                <w:rFonts w:ascii="Aptos" w:hAnsi="Aptos"/>
                <w:color w:val="5C5C5C"/>
                <w:sz w:val="14"/>
              </w:rPr>
              <w:t>alvaromye@gmail.com | +34 610 017 065 | España / Indonesia | Remoto | linkedin.com/in/alvaro-millan-estevez-27b814375 | github.com/AlvaroMillanEstevez | alvaromillanestevez.github.io</w:t>
            </w:r>
          </w:p>
        </w:tc>
        <w:tc>
          <w:tcPr>
            <w:tcW w:type="dxa" w:w="1584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2688" cy="11654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12 sept 2026, 18_12_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65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5"/>
      </w:pPr>
      <w:r>
        <w:rPr>
          <w:b/>
          <w:color w:val="1F4E79"/>
          <w:sz w:val="18"/>
        </w:rPr>
        <w:t>PERFIL PROFESIONAL</w:t>
      </w:r>
    </w:p>
    <w:p>
      <w:pPr>
        <w:pStyle w:val="ListBullet"/>
        <w:spacing w:after="8"/>
        <w:ind w:left="245" w:hanging="115"/>
      </w:pPr>
      <w:r>
        <w:rPr>
          <w:sz w:val="17"/>
        </w:rPr>
        <w:t>Desarrollador Full-Stack e Ingeniero de Software con experiencia práctica en el desarrollo y mejora de aplicaciones web, APIs REST y soluciones orientadas a negocio con Vue 3, TypeScript, Laravel/PHP y MySQL.</w:t>
      </w:r>
    </w:p>
    <w:p>
      <w:pPr>
        <w:pStyle w:val="ListBullet"/>
        <w:spacing w:after="8"/>
        <w:ind w:left="245" w:hanging="115"/>
      </w:pPr>
      <w:r>
        <w:rPr>
          <w:sz w:val="17"/>
        </w:rPr>
        <w:t>Combina desarrollo, QA técnico, depuración de causa raíz y análisis de requisitos para convertir necesidades de negocio en soluciones mantenibles, con rápida adaptación a nuevas tecnologías, bases de código y flujos de trabajo.</w:t>
      </w:r>
    </w:p>
    <w:p>
      <w:pPr>
        <w:spacing w:before="50" w:after="5"/>
      </w:pPr>
      <w:r>
        <w:rPr>
          <w:b/>
          <w:color w:val="1F4E79"/>
          <w:sz w:val="18"/>
        </w:rPr>
        <w:t>COMPETENCIAS RELEVANTES</w:t>
      </w:r>
    </w:p>
    <w:p>
      <w:pPr>
        <w:spacing w:after="8"/>
      </w:pPr>
      <w:r>
        <w:rPr>
          <w:b/>
          <w:sz w:val="18"/>
        </w:rPr>
        <w:t>Stack principal: Vue 3, TypeScript, Laravel, PHP, APIs REST, MySQL, JavaScript, Docker, Git, integración de APIs, Socket.IO, Postman, React, Tailwind CSS</w:t>
      </w:r>
      <w:r/>
    </w:p>
    <w:p>
      <w:pPr>
        <w:spacing w:before="50" w:after="5"/>
      </w:pPr>
      <w:r>
        <w:rPr>
          <w:b/>
          <w:color w:val="1F4E79"/>
          <w:sz w:val="18"/>
        </w:rPr>
        <w:t>EXPERIENCIA PROFESIONAL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Desarrollador de Software y QA Técnico | Producto de software confidencial</w:t>
      </w:r>
      <w:r>
        <w:rPr>
          <w:rFonts w:ascii="Aptos" w:hAnsi="Aptos"/>
          <w:b w:val="0"/>
          <w:i/>
          <w:sz w:val="17"/>
        </w:rPr>
        <w:t xml:space="preserve"> | Freelance, tiempo parcial | jun. 2025 - actualidad</w:t>
      </w:r>
    </w:p>
    <w:p>
      <w:pPr>
        <w:spacing w:after="0"/>
        <w:ind w:left="115"/>
      </w:pPr>
      <w:r>
        <w:rPr>
          <w:i/>
          <w:color w:val="5C5C5C"/>
          <w:sz w:val="16"/>
        </w:rPr>
        <w:t>Nombre del cliente y detalles del producto omitidos por confidencialidad.</w:t>
      </w:r>
    </w:p>
    <w:p>
      <w:pPr>
        <w:spacing w:after="0"/>
        <w:ind w:left="115"/>
      </w:pPr>
      <w:r>
        <w:rPr>
          <w:i/>
          <w:color w:val="5C5C5C"/>
          <w:sz w:val="16"/>
        </w:rPr>
        <w:t>Tecnologías: Vue 3, TypeScript, APIs REST, Socket.IO, Git, integraciones de pago</w:t>
      </w:r>
    </w:p>
    <w:p>
      <w:pPr>
        <w:pStyle w:val="ListBullet"/>
        <w:spacing w:after="8"/>
        <w:ind w:left="245" w:hanging="115"/>
      </w:pPr>
      <w:r>
        <w:rPr>
          <w:sz w:val="17"/>
        </w:rPr>
        <w:t>Investigación, reproducción y resolución de más de 200 incidencias relacionadas con frontend, integraciones API y flujos de extremo a extremo.</w:t>
      </w:r>
    </w:p>
    <w:p>
      <w:pPr>
        <w:pStyle w:val="ListBullet"/>
        <w:spacing w:after="8"/>
        <w:ind w:left="245" w:hanging="115"/>
      </w:pPr>
      <w:r>
        <w:rPr>
          <w:sz w:val="17"/>
        </w:rPr>
        <w:t>QA técnico, pruebas de regresión, validación de APIs, depuración de causa raíz y validación de extremo a extremo.</w:t>
      </w:r>
    </w:p>
    <w:p>
      <w:pPr>
        <w:pStyle w:val="ListBullet"/>
        <w:spacing w:after="8"/>
        <w:ind w:left="245" w:hanging="115"/>
      </w:pPr>
      <w:r>
        <w:rPr>
          <w:sz w:val="17"/>
        </w:rPr>
        <w:t>Desarrollo y mejora de chat en tiempo real y flujos conectados por API, incluyendo autenticación, roles/permisos e integraciones con proveedores de pago.</w:t>
      </w:r>
    </w:p>
    <w:p>
      <w:pPr>
        <w:pStyle w:val="ListBullet"/>
        <w:spacing w:after="8"/>
        <w:ind w:left="245" w:hanging="115"/>
      </w:pPr>
      <w:r>
        <w:rPr>
          <w:sz w:val="17"/>
        </w:rPr>
        <w:t>Análisis de problemas de producto y operativos, propuesta de mejoras técnicas/UX y conversión de necesidades ambiguas en tareas implementables dentro de un equipo y una base de código existentes.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Desarrollador Full-Stack en prácticas | Comunica.dk Translations S.L.</w:t>
      </w:r>
      <w:r>
        <w:rPr>
          <w:rFonts w:ascii="Aptos" w:hAnsi="Aptos"/>
          <w:b w:val="0"/>
          <w:i/>
          <w:sz w:val="17"/>
        </w:rPr>
        <w:t xml:space="preserve"> | mar. 2025 - jun. 2025</w:t>
      </w:r>
    </w:p>
    <w:p>
      <w:pPr>
        <w:spacing w:after="0"/>
        <w:ind w:left="115"/>
      </w:pPr>
      <w:r>
        <w:rPr>
          <w:i/>
          <w:color w:val="5C5C5C"/>
          <w:sz w:val="16"/>
        </w:rPr>
        <w:t>Tecnologías: desarrollo Full-Stack, integración de IA, CRM, despliegue/DevOps</w:t>
      </w:r>
    </w:p>
    <w:p>
      <w:pPr>
        <w:pStyle w:val="ListBullet"/>
        <w:spacing w:after="8"/>
        <w:ind w:left="245" w:hanging="115"/>
      </w:pPr>
      <w:r>
        <w:rPr>
          <w:sz w:val="17"/>
        </w:rPr>
        <w:t>Análisis del flujo de trabajo interno y de la necesidad de negocio, investigación de alternativas técnicas y presentación de una propuesta antes de la implementación.</w:t>
      </w:r>
    </w:p>
    <w:p>
      <w:pPr>
        <w:pStyle w:val="ListBullet"/>
        <w:spacing w:after="8"/>
        <w:ind w:left="245" w:hanging="115"/>
      </w:pPr>
      <w:r>
        <w:rPr>
          <w:sz w:val="17"/>
        </w:rPr>
        <w:t>Diseño y desarrollo de un plugin con IA integrado con el CRM para analizar hilos de correo empleado-cliente y ofrecer resúmenes e insights contextuales.</w:t>
      </w:r>
    </w:p>
    <w:p>
      <w:pPr>
        <w:pStyle w:val="ListBullet"/>
        <w:spacing w:after="8"/>
        <w:ind w:left="245" w:hanging="115"/>
      </w:pPr>
      <w:r>
        <w:rPr>
          <w:sz w:val="17"/>
        </w:rPr>
        <w:t>Implementación de asistencia para redactar respuestas a clientes, corrección automática y transformación/traducción de borradores de correo.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Desarrollador web freelance | Asociación Respira</w:t>
      </w:r>
      <w:r>
        <w:rPr>
          <w:rFonts w:ascii="Aptos" w:hAnsi="Aptos"/>
          <w:b w:val="0"/>
          <w:i/>
          <w:sz w:val="17"/>
        </w:rPr>
        <w:t xml:space="preserve"> | Proyecto freelance</w:t>
      </w:r>
    </w:p>
    <w:p>
      <w:pPr>
        <w:spacing w:after="0"/>
        <w:ind w:left="115"/>
      </w:pPr>
      <w:r>
        <w:rPr>
          <w:i/>
          <w:color w:val="5C5C5C"/>
          <w:sz w:val="16"/>
        </w:rPr>
        <w:t>Tecnologías: PHP, MySQL, HTML, CSS, autenticación</w:t>
      </w:r>
    </w:p>
    <w:p>
      <w:pPr>
        <w:pStyle w:val="ListBullet"/>
        <w:spacing w:after="8"/>
        <w:ind w:left="245" w:hanging="115"/>
      </w:pPr>
      <w:r>
        <w:rPr>
          <w:sz w:val="17"/>
        </w:rPr>
        <w:t>Desarrollo de un sistema interno PHP/MySQL para registrar, consultar y gestionar intervenciones sociales.</w:t>
      </w:r>
    </w:p>
    <w:p>
      <w:pPr>
        <w:pStyle w:val="ListBullet"/>
        <w:spacing w:after="8"/>
        <w:ind w:left="245" w:hanging="115"/>
      </w:pPr>
      <w:r>
        <w:rPr>
          <w:sz w:val="17"/>
        </w:rPr>
        <w:t>Implementación de autenticación, control de acceso y flujos conectados a base de datos, con validación de formularios, permisos y consistencia de datos antes de la entrega.</w:t>
      </w:r>
    </w:p>
    <w:p>
      <w:pPr>
        <w:spacing w:before="50" w:after="5"/>
      </w:pPr>
      <w:r>
        <w:rPr>
          <w:b/>
          <w:color w:val="1F4E79"/>
          <w:sz w:val="18"/>
        </w:rPr>
        <w:t>PROYECTOS SELECCIONADOS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Nusa Creator Studio</w:t>
      </w:r>
      <w:r>
        <w:rPr>
          <w:rFonts w:ascii="Aptos" w:hAnsi="Aptos"/>
          <w:b w:val="0"/>
          <w:i/>
          <w:sz w:val="17"/>
        </w:rPr>
        <w:t xml:space="preserve"> | Producto SaaS propio con IA (en desarrollo)</w:t>
      </w:r>
    </w:p>
    <w:p>
      <w:pPr>
        <w:spacing w:after="0"/>
        <w:ind w:left="115"/>
      </w:pPr>
      <w:r>
        <w:rPr>
          <w:i/>
          <w:color w:val="5C5C5C"/>
          <w:sz w:val="16"/>
        </w:rPr>
        <w:t>Tecnologías: Vue 3, TypeScript, Laravel, Pinia, Tailwind CSS, APIs REST, arquitectura de proveedores IA</w:t>
      </w:r>
    </w:p>
    <w:p>
      <w:pPr>
        <w:pStyle w:val="ListBullet"/>
        <w:spacing w:after="8"/>
        <w:ind w:left="245" w:hanging="115"/>
      </w:pPr>
      <w:r>
        <w:rPr>
          <w:sz w:val="17"/>
        </w:rPr>
        <w:t>Desarrollo de un producto SaaS propio con IA para campañas, guiones, captions, análisis y automatización de contenido para social-commerce.</w:t>
      </w:r>
    </w:p>
    <w:p>
      <w:pPr>
        <w:pStyle w:val="ListBullet"/>
        <w:spacing w:after="8"/>
        <w:ind w:left="245" w:hanging="115"/>
      </w:pPr>
      <w:r>
        <w:rPr>
          <w:sz w:val="17"/>
        </w:rPr>
        <w:t>Diseño de flujos de proyectos y generaciones, historial, créditos, acceso por plan, proveedores IA desacoplados y tests automatizados de API/frontend.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VueShop Admin</w:t>
      </w:r>
      <w:r>
        <w:rPr>
          <w:rFonts w:ascii="Aptos" w:hAnsi="Aptos"/>
          <w:b w:val="0"/>
          <w:i/>
          <w:sz w:val="17"/>
        </w:rPr>
        <w:t xml:space="preserve"> | Dashboard de administración e-commerce</w:t>
      </w:r>
    </w:p>
    <w:p>
      <w:pPr>
        <w:spacing w:after="0"/>
        <w:ind w:left="115"/>
      </w:pPr>
      <w:r>
        <w:rPr>
          <w:i/>
          <w:color w:val="5C5C5C"/>
          <w:sz w:val="16"/>
        </w:rPr>
        <w:t>Tecnologías: Vue 3, TypeScript, Laravel, MySQL, JWT, APIs REST</w:t>
      </w:r>
    </w:p>
    <w:p>
      <w:pPr>
        <w:pStyle w:val="ListBullet"/>
        <w:spacing w:after="8"/>
        <w:ind w:left="245" w:hanging="115"/>
      </w:pPr>
      <w:r>
        <w:rPr>
          <w:sz w:val="17"/>
        </w:rPr>
        <w:t>Construcción de un dashboard de administración full-stack para productos, pedidos y usuarios, integrando Vue con una API REST Laravel y validando autenticación, flujos protegidos y respuestas de API.</w:t>
      </w:r>
    </w:p>
    <w:p>
      <w:pPr>
        <w:spacing w:before="50" w:after="5"/>
      </w:pPr>
      <w:r>
        <w:rPr>
          <w:b/>
          <w:color w:val="1F4E79"/>
          <w:sz w:val="18"/>
        </w:rPr>
        <w:t>FORMACIÓN</w:t>
      </w:r>
    </w:p>
    <w:p>
      <w:pPr>
        <w:spacing w:after="10" w:before="0"/>
        <w:ind w:left="245" w:hanging="115"/>
      </w:pPr>
      <w:r>
        <w:rPr>
          <w:rFonts w:ascii="Aptos" w:hAnsi="Aptos"/>
          <w:b w:val="0"/>
          <w:i w:val="0"/>
          <w:sz w:val="16"/>
        </w:rPr>
        <w:t>Técnico Superior en Desarrollo de Aplicaciones Web (DAW), I.E.S. Fuengirola No.1 (2023-2025)</w:t>
      </w:r>
    </w:p>
    <w:p>
      <w:pPr>
        <w:spacing w:before="0" w:after="0"/>
      </w:pPr>
      <w:r>
        <w:rPr>
          <w:rFonts w:ascii="Aptos" w:hAnsi="Aptos"/>
          <w:sz w:val="16"/>
        </w:rPr>
        <w:t>Inglés: avanzado; comunicación técnica profesional</w:t>
      </w:r>
    </w:p>
    <w:sectPr w:rsidR="00FC693F" w:rsidRPr="0006063C" w:rsidSect="00034616">
      <w:pgSz w:w="12240" w:h="15840"/>
      <w:pgMar w:top="648" w:right="792" w:bottom="28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40" w:lineRule="auto"/>
      <w:contextualSpacing/>
    </w:pPr>
    <w:rPr>
      <w:rFonts w:ascii="Aptos" w:hAnsi="Aptos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